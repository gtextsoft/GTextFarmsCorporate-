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742F3" w14:textId="77777777" w:rsidR="004B43DC" w:rsidRDefault="00000000">
      <w:pPr>
        <w:pStyle w:val="Heading1"/>
      </w:pPr>
      <w:r>
        <w:t>PRODUCT REQUIREMENTS DOCUMENT (PRD)</w:t>
      </w:r>
      <w:r>
        <w:br/>
        <w:t>GText Farms Corporate Website &amp; Agricultural Investment Platform</w:t>
      </w:r>
    </w:p>
    <w:p w14:paraId="75005C76" w14:textId="77777777" w:rsidR="004B43DC" w:rsidRDefault="00000000">
      <w:r>
        <w:br/>
        <w:t>Tagline: Growing Healthy Food. Creating Sustainable Wealth.</w:t>
      </w:r>
      <w:r>
        <w:br/>
      </w:r>
      <w:r>
        <w:br/>
        <w:t>1. PROJECT OVERVIEW</w:t>
      </w:r>
      <w:r>
        <w:br/>
      </w:r>
      <w:r>
        <w:br/>
        <w:t>Company Name: GText Farms</w:t>
      </w:r>
      <w:r>
        <w:br/>
      </w:r>
      <w:r>
        <w:br/>
        <w:t>Website Purpose:</w:t>
      </w:r>
      <w:r>
        <w:br/>
        <w:t>- Corporate Website</w:t>
      </w:r>
      <w:r>
        <w:br/>
        <w:t>- Agricultural Product Showcase</w:t>
      </w:r>
      <w:r>
        <w:br/>
        <w:t>- Agricultural Investment Platform</w:t>
      </w:r>
      <w:r>
        <w:br/>
        <w:t>- Customer Portal</w:t>
      </w:r>
      <w:r>
        <w:br/>
        <w:t>- Investor Dashboard</w:t>
      </w:r>
      <w:r>
        <w:br/>
        <w:t>- Business Development Platform</w:t>
      </w:r>
      <w:r>
        <w:br/>
      </w:r>
      <w:r>
        <w:br/>
        <w:t>The platform should position GText Farms as a leading integrated agricultural company involved in:</w:t>
      </w:r>
      <w:r>
        <w:br/>
        <w:t>- Vegetable Farming</w:t>
      </w:r>
      <w:r>
        <w:br/>
        <w:t>- Poultry Farming</w:t>
      </w:r>
      <w:r>
        <w:br/>
        <w:t>- Cassava Farming</w:t>
      </w:r>
      <w:r>
        <w:br/>
        <w:t>- Cassava Processing</w:t>
      </w:r>
      <w:r>
        <w:br/>
        <w:t>- Palm Oil Production</w:t>
      </w:r>
      <w:r>
        <w:br/>
        <w:t>- Palm Oil Processing</w:t>
      </w:r>
      <w:r>
        <w:br/>
        <w:t>- Agricultural Consulting</w:t>
      </w:r>
      <w:r>
        <w:br/>
        <w:t>- Agricultural Investments</w:t>
      </w:r>
      <w:r>
        <w:br/>
      </w:r>
      <w:r>
        <w:br/>
        <w:t>2. WEBSITE GOALS</w:t>
      </w:r>
      <w:r>
        <w:br/>
      </w:r>
      <w:r>
        <w:br/>
        <w:t>The website should:</w:t>
      </w:r>
      <w:r>
        <w:br/>
      </w:r>
      <w:r>
        <w:br/>
        <w:t>Build Trust</w:t>
      </w:r>
      <w:r>
        <w:br/>
        <w:t>Showcase real farm operations, production activities, and achievements.</w:t>
      </w:r>
      <w:r>
        <w:br/>
      </w:r>
      <w:r>
        <w:br/>
        <w:t>Generate Sales</w:t>
      </w:r>
      <w:r>
        <w:br/>
        <w:t>Promote:</w:t>
      </w:r>
      <w:r>
        <w:br/>
        <w:t>- Fresh Eggs</w:t>
      </w:r>
      <w:r>
        <w:br/>
        <w:t>- Broilers</w:t>
      </w:r>
      <w:r>
        <w:br/>
        <w:t>- Palm Oil</w:t>
      </w:r>
      <w:r>
        <w:br/>
        <w:t>- Cassava Products</w:t>
      </w:r>
      <w:r>
        <w:br/>
      </w:r>
      <w:r>
        <w:lastRenderedPageBreak/>
        <w:t>- Fresh Vegetables</w:t>
      </w:r>
      <w:r>
        <w:br/>
      </w:r>
      <w:r>
        <w:br/>
        <w:t>Attract Investors</w:t>
      </w:r>
      <w:r>
        <w:br/>
        <w:t>Enable investors to:</w:t>
      </w:r>
      <w:r>
        <w:br/>
        <w:t>- Register</w:t>
      </w:r>
      <w:r>
        <w:br/>
        <w:t>- Invest</w:t>
      </w:r>
      <w:r>
        <w:br/>
        <w:t>- Monitor investments</w:t>
      </w:r>
      <w:r>
        <w:br/>
        <w:t>- Track returns</w:t>
      </w:r>
      <w:r>
        <w:br/>
      </w:r>
      <w:r>
        <w:br/>
        <w:t>Generate Leads</w:t>
      </w:r>
      <w:r>
        <w:br/>
        <w:t>Collect inquiries from:</w:t>
      </w:r>
      <w:r>
        <w:br/>
        <w:t>- Buyers</w:t>
      </w:r>
      <w:r>
        <w:br/>
        <w:t>- Partners</w:t>
      </w:r>
      <w:r>
        <w:br/>
        <w:t>- Distributors</w:t>
      </w:r>
      <w:r>
        <w:br/>
        <w:t>- Investors</w:t>
      </w:r>
      <w:r>
        <w:br/>
      </w:r>
      <w:r>
        <w:br/>
        <w:t>3. WEBSITE PAGES</w:t>
      </w:r>
      <w:r>
        <w:br/>
      </w:r>
      <w:r>
        <w:br/>
        <w:t>HOME PAGE</w:t>
      </w:r>
      <w:r>
        <w:br/>
      </w:r>
      <w:r>
        <w:br/>
        <w:t>Hero Section</w:t>
      </w:r>
      <w:r>
        <w:br/>
        <w:t>Professional farm background video showing:</w:t>
      </w:r>
      <w:r>
        <w:br/>
        <w:t>- Poultry Farm</w:t>
      </w:r>
      <w:r>
        <w:br/>
        <w:t>- Vegetable Farm</w:t>
      </w:r>
      <w:r>
        <w:br/>
        <w:t>- Palm Plantation</w:t>
      </w:r>
      <w:r>
        <w:br/>
        <w:t>- Cassava Farm</w:t>
      </w:r>
      <w:r>
        <w:br/>
      </w:r>
      <w:r>
        <w:br/>
        <w:t>Headline:</w:t>
      </w:r>
      <w:r>
        <w:br/>
        <w:t>Feeding Africa Through Smart Agriculture</w:t>
      </w:r>
      <w:r>
        <w:br/>
      </w:r>
      <w:r>
        <w:br/>
        <w:t>Subheadline:</w:t>
      </w:r>
      <w:r>
        <w:br/>
        <w:t>GText Farms combines modern farming, food processing, and agricultural investment opportunities to create sustainable food systems and profitable investments.</w:t>
      </w:r>
      <w:r>
        <w:br/>
      </w:r>
      <w:r>
        <w:br/>
        <w:t>CTA Buttons:</w:t>
      </w:r>
      <w:r>
        <w:br/>
        <w:t>- Invest Now</w:t>
      </w:r>
      <w:r>
        <w:br/>
        <w:t>- Explore Our Farms</w:t>
      </w:r>
      <w:r>
        <w:br/>
      </w:r>
      <w:r>
        <w:br/>
        <w:t>Farm Statistics</w:t>
      </w:r>
      <w:r>
        <w:br/>
        <w:t>Display animated counters:</w:t>
      </w:r>
      <w:r>
        <w:br/>
        <w:t>- Birds Raised</w:t>
      </w:r>
      <w:r>
        <w:br/>
        <w:t>- Eggs Produced</w:t>
      </w:r>
      <w:r>
        <w:br/>
        <w:t>- Acres Cultivated</w:t>
      </w:r>
      <w:r>
        <w:br/>
      </w:r>
      <w:r>
        <w:lastRenderedPageBreak/>
        <w:t>- Investors</w:t>
      </w:r>
      <w:r>
        <w:br/>
        <w:t>- Products Delivered</w:t>
      </w:r>
      <w:r>
        <w:br/>
      </w:r>
      <w:r>
        <w:br/>
        <w:t>What We Do</w:t>
      </w:r>
      <w:r>
        <w:br/>
        <w:t>Cards displaying:</w:t>
      </w:r>
      <w:r>
        <w:br/>
        <w:t>- Vegetable Farming</w:t>
      </w:r>
      <w:r>
        <w:br/>
        <w:t>- Poultry Farming</w:t>
      </w:r>
      <w:r>
        <w:br/>
        <w:t>- Cassava Farming</w:t>
      </w:r>
      <w:r>
        <w:br/>
        <w:t>- Cassava Processing</w:t>
      </w:r>
      <w:r>
        <w:br/>
        <w:t>- Palm Oil Production</w:t>
      </w:r>
      <w:r>
        <w:br/>
        <w:t>- Agricultural Consulting</w:t>
      </w:r>
      <w:r>
        <w:br/>
      </w:r>
      <w:r>
        <w:br/>
        <w:t>Investment Highlight Section</w:t>
      </w:r>
      <w:r>
        <w:br/>
        <w:t>Layer Poultry Investment Scheme</w:t>
      </w:r>
      <w:r>
        <w:br/>
      </w:r>
      <w:r>
        <w:br/>
        <w:t>Features:</w:t>
      </w:r>
      <w:r>
        <w:br/>
        <w:t>- Real Farm Assets</w:t>
      </w:r>
      <w:r>
        <w:br/>
        <w:t>- Transparent Monitoring</w:t>
      </w:r>
      <w:r>
        <w:br/>
        <w:t>- Bi-Monthly Returns</w:t>
      </w:r>
      <w:r>
        <w:br/>
        <w:t>- Secure Investment Tracking</w:t>
      </w:r>
      <w:r>
        <w:br/>
      </w:r>
      <w:r>
        <w:br/>
        <w:t>CTA:</w:t>
      </w:r>
      <w:r>
        <w:br/>
        <w:t>Become An Investor</w:t>
      </w:r>
      <w:r>
        <w:br/>
      </w:r>
      <w:r>
        <w:br/>
        <w:t>Gallery Preview</w:t>
      </w:r>
      <w:r>
        <w:br/>
        <w:t>Images from:</w:t>
      </w:r>
      <w:r>
        <w:br/>
        <w:t>- Poultry Units</w:t>
      </w:r>
      <w:r>
        <w:br/>
        <w:t>- Vegetable Farms</w:t>
      </w:r>
      <w:r>
        <w:br/>
        <w:t>- Palm Processing</w:t>
      </w:r>
      <w:r>
        <w:br/>
        <w:t>- Cassava Processing</w:t>
      </w:r>
      <w:r>
        <w:br/>
      </w:r>
      <w:r>
        <w:br/>
        <w:t>Testimonials</w:t>
      </w:r>
      <w:r>
        <w:br/>
        <w:t>- Customer Reviews</w:t>
      </w:r>
      <w:r>
        <w:br/>
        <w:t>- Investor Reviews</w:t>
      </w:r>
      <w:r>
        <w:br/>
        <w:t>- Business Partners</w:t>
      </w:r>
      <w:r>
        <w:br/>
      </w:r>
      <w:r>
        <w:br/>
        <w:t>Latest News &amp; Updates</w:t>
      </w:r>
      <w:r>
        <w:br/>
        <w:t>- Farm Activities</w:t>
      </w:r>
      <w:r>
        <w:br/>
        <w:t>- Harvest Reports</w:t>
      </w:r>
      <w:r>
        <w:br/>
        <w:t>- Expansion Projects</w:t>
      </w:r>
      <w:r>
        <w:br/>
        <w:t>- Investor Updates</w:t>
      </w:r>
      <w:r>
        <w:br/>
      </w:r>
      <w:r>
        <w:br/>
        <w:t>ABOUT US PAGE</w:t>
      </w:r>
      <w:r>
        <w:br/>
      </w:r>
      <w:r>
        <w:lastRenderedPageBreak/>
        <w:br/>
        <w:t>Company Profile</w:t>
      </w:r>
      <w:r>
        <w:br/>
        <w:t>History of GText Farms</w:t>
      </w:r>
      <w:r>
        <w:br/>
      </w:r>
      <w:r>
        <w:br/>
        <w:t>Mission</w:t>
      </w:r>
      <w:r>
        <w:br/>
        <w:t>To provide healthy agricultural products while creating wealth opportunities through sustainable farming.</w:t>
      </w:r>
      <w:r>
        <w:br/>
      </w:r>
      <w:r>
        <w:br/>
        <w:t>Vision</w:t>
      </w:r>
      <w:r>
        <w:br/>
        <w:t>To become Africa's most trusted agricultural ecosystem.</w:t>
      </w:r>
      <w:r>
        <w:br/>
      </w:r>
      <w:r>
        <w:br/>
        <w:t>Core Values</w:t>
      </w:r>
      <w:r>
        <w:br/>
        <w:t>- Integrity</w:t>
      </w:r>
      <w:r>
        <w:br/>
        <w:t>- Excellence</w:t>
      </w:r>
      <w:r>
        <w:br/>
        <w:t>- Innovation</w:t>
      </w:r>
      <w:r>
        <w:br/>
        <w:t>- Sustainability</w:t>
      </w:r>
      <w:r>
        <w:br/>
        <w:t>- Transparency</w:t>
      </w:r>
      <w:r>
        <w:br/>
      </w:r>
      <w:r>
        <w:br/>
        <w:t>Leadership Team</w:t>
      </w:r>
      <w:r>
        <w:br/>
        <w:t>- Founder</w:t>
      </w:r>
      <w:r>
        <w:br/>
        <w:t>- Directors</w:t>
      </w:r>
      <w:r>
        <w:br/>
        <w:t>- Farm Managers</w:t>
      </w:r>
      <w:r>
        <w:br/>
      </w:r>
      <w:r>
        <w:br/>
        <w:t>WHAT WE DO PAGE</w:t>
      </w:r>
      <w:r>
        <w:br/>
      </w:r>
      <w:r>
        <w:br/>
        <w:t>Detailed breakdown of:</w:t>
      </w:r>
      <w:r>
        <w:br/>
        <w:t>- Vegetable Production</w:t>
      </w:r>
      <w:r>
        <w:br/>
        <w:t>- Poultry Production</w:t>
      </w:r>
      <w:r>
        <w:br/>
        <w:t>- Cassava Farming</w:t>
      </w:r>
      <w:r>
        <w:br/>
        <w:t>- Cassava Processing</w:t>
      </w:r>
      <w:r>
        <w:br/>
        <w:t>- Palm Oil Production</w:t>
      </w:r>
      <w:r>
        <w:br/>
        <w:t>- Palm Oil Processing</w:t>
      </w:r>
      <w:r>
        <w:br/>
        <w:t>- Agricultural Consulting</w:t>
      </w:r>
      <w:r>
        <w:br/>
      </w:r>
      <w:r>
        <w:br/>
        <w:t>PRODUCTS PAGE</w:t>
      </w:r>
      <w:r>
        <w:br/>
      </w:r>
      <w:r>
        <w:br/>
        <w:t>Products Catalogue:</w:t>
      </w:r>
      <w:r>
        <w:br/>
      </w:r>
      <w:r>
        <w:br/>
        <w:t>Poultry</w:t>
      </w:r>
      <w:r>
        <w:br/>
        <w:t>- Fresh Eggs</w:t>
      </w:r>
      <w:r>
        <w:br/>
        <w:t>- Broilers</w:t>
      </w:r>
      <w:r>
        <w:br/>
      </w:r>
      <w:r>
        <w:br/>
        <w:t>Vegetables</w:t>
      </w:r>
      <w:r>
        <w:br/>
      </w:r>
      <w:r>
        <w:lastRenderedPageBreak/>
        <w:t>- Tomatoes</w:t>
      </w:r>
      <w:r>
        <w:br/>
        <w:t>- Habanero Pepper</w:t>
      </w:r>
      <w:r>
        <w:br/>
        <w:t>- Bell Pepper</w:t>
      </w:r>
      <w:r>
        <w:br/>
      </w:r>
      <w:r>
        <w:br/>
        <w:t>Processed Products</w:t>
      </w:r>
      <w:r>
        <w:br/>
        <w:t>- Palm Oil</w:t>
      </w:r>
      <w:r>
        <w:br/>
        <w:t>- Palm Kernel Oil</w:t>
      </w:r>
      <w:r>
        <w:br/>
        <w:t>- Garri</w:t>
      </w:r>
      <w:r>
        <w:br/>
        <w:t>- Cassava Flour</w:t>
      </w:r>
      <w:r>
        <w:br/>
        <w:t>- Fufu Flour</w:t>
      </w:r>
      <w:r>
        <w:br/>
      </w:r>
      <w:r>
        <w:br/>
        <w:t>Features:</w:t>
      </w:r>
      <w:r>
        <w:br/>
        <w:t>- Product Images</w:t>
      </w:r>
      <w:r>
        <w:br/>
        <w:t>- Description</w:t>
      </w:r>
      <w:r>
        <w:br/>
        <w:t>- Request Quote Button</w:t>
      </w:r>
      <w:r>
        <w:br/>
        <w:t>- Bulk Order Form</w:t>
      </w:r>
      <w:r>
        <w:br/>
      </w:r>
      <w:r>
        <w:br/>
        <w:t>GALLERY PAGE</w:t>
      </w:r>
      <w:r>
        <w:br/>
      </w:r>
      <w:r>
        <w:br/>
        <w:t>Categories:</w:t>
      </w:r>
      <w:r>
        <w:br/>
        <w:t>- Poultry Farm</w:t>
      </w:r>
      <w:r>
        <w:br/>
        <w:t>- Vegetable Farm</w:t>
      </w:r>
      <w:r>
        <w:br/>
        <w:t>- Cassava Farm</w:t>
      </w:r>
      <w:r>
        <w:br/>
        <w:t>- Palm Oil Processing</w:t>
      </w:r>
      <w:r>
        <w:br/>
        <w:t>- Harvest Activities</w:t>
      </w:r>
      <w:r>
        <w:br/>
      </w:r>
      <w:r>
        <w:br/>
        <w:t>CONTACT PAGE</w:t>
      </w:r>
      <w:r>
        <w:br/>
      </w:r>
      <w:r>
        <w:br/>
        <w:t>Contact Form:</w:t>
      </w:r>
      <w:r>
        <w:br/>
        <w:t>- Name</w:t>
      </w:r>
      <w:r>
        <w:br/>
        <w:t>- Email</w:t>
      </w:r>
      <w:r>
        <w:br/>
        <w:t>- Phone Number</w:t>
      </w:r>
      <w:r>
        <w:br/>
        <w:t>- Message</w:t>
      </w:r>
      <w:r>
        <w:br/>
      </w:r>
      <w:r>
        <w:br/>
        <w:t>Display:</w:t>
      </w:r>
      <w:r>
        <w:br/>
        <w:t>- Office Address</w:t>
      </w:r>
      <w:r>
        <w:br/>
        <w:t>- Phone Number</w:t>
      </w:r>
      <w:r>
        <w:br/>
        <w:t>- WhatsApp</w:t>
      </w:r>
      <w:r>
        <w:br/>
        <w:t>- Email</w:t>
      </w:r>
      <w:r>
        <w:br/>
        <w:t>- Google Map</w:t>
      </w:r>
      <w:r>
        <w:br/>
      </w:r>
      <w:r>
        <w:br/>
        <w:t>4. INVESTMENT PLATFORM</w:t>
      </w:r>
      <w:r>
        <w:br/>
      </w:r>
      <w:r>
        <w:br/>
      </w:r>
      <w:r>
        <w:lastRenderedPageBreak/>
        <w:t>Investment Program</w:t>
      </w:r>
      <w:r>
        <w:br/>
      </w:r>
      <w:r>
        <w:br/>
        <w:t>Layer Poultry Investment Scheme</w:t>
      </w:r>
      <w:r>
        <w:br/>
      </w:r>
      <w:r>
        <w:br/>
        <w:t>Investors purchase poultry slots.</w:t>
      </w:r>
      <w:r>
        <w:br/>
      </w:r>
      <w:r>
        <w:br/>
        <w:t>GText Farms manages:</w:t>
      </w:r>
      <w:r>
        <w:br/>
        <w:t>- Birds</w:t>
      </w:r>
      <w:r>
        <w:br/>
        <w:t>- Feeding</w:t>
      </w:r>
      <w:r>
        <w:br/>
        <w:t>- Vaccination</w:t>
      </w:r>
      <w:r>
        <w:br/>
        <w:t>- Egg Production</w:t>
      </w:r>
      <w:r>
        <w:br/>
        <w:t>- Sales</w:t>
      </w:r>
      <w:r>
        <w:br/>
      </w:r>
      <w:r>
        <w:br/>
        <w:t>Investors earn according to the investment cycle.</w:t>
      </w:r>
      <w:r>
        <w:br/>
      </w:r>
      <w:r>
        <w:br/>
        <w:t>5. USER REGISTRATION</w:t>
      </w:r>
      <w:r>
        <w:br/>
      </w:r>
      <w:r>
        <w:br/>
        <w:t>Signup Fields:</w:t>
      </w:r>
      <w:r>
        <w:br/>
        <w:t>- Full Name</w:t>
      </w:r>
      <w:r>
        <w:br/>
        <w:t>- Phone Number</w:t>
      </w:r>
      <w:r>
        <w:br/>
        <w:t>- Email Address</w:t>
      </w:r>
      <w:r>
        <w:br/>
        <w:t>- Residential Address</w:t>
      </w:r>
      <w:r>
        <w:br/>
        <w:t>- Password</w:t>
      </w:r>
      <w:r>
        <w:br/>
        <w:t>- Confirm Password</w:t>
      </w:r>
      <w:r>
        <w:br/>
      </w:r>
      <w:r>
        <w:br/>
        <w:t>Verification:</w:t>
      </w:r>
      <w:r>
        <w:br/>
        <w:t>- Email Verification</w:t>
      </w:r>
      <w:r>
        <w:br/>
        <w:t>- SMS OTP</w:t>
      </w:r>
      <w:r>
        <w:br/>
      </w:r>
      <w:r>
        <w:br/>
        <w:t>6. LOGIN SYSTEM</w:t>
      </w:r>
      <w:r>
        <w:br/>
      </w:r>
      <w:r>
        <w:br/>
        <w:t>Users can login using:</w:t>
      </w:r>
      <w:r>
        <w:br/>
        <w:t>- Email</w:t>
      </w:r>
      <w:r>
        <w:br/>
        <w:t>- Phone Number</w:t>
      </w:r>
      <w:r>
        <w:br/>
      </w:r>
      <w:r>
        <w:br/>
        <w:t>Features:</w:t>
      </w:r>
      <w:r>
        <w:br/>
        <w:t>- Remember Me</w:t>
      </w:r>
      <w:r>
        <w:br/>
        <w:t>- Forgot Password</w:t>
      </w:r>
      <w:r>
        <w:br/>
        <w:t>- Two-Factor Authentication</w:t>
      </w:r>
      <w:r>
        <w:br/>
      </w:r>
      <w:r>
        <w:br/>
        <w:t>7. INVESTOR DASHBOARD</w:t>
      </w:r>
      <w:r>
        <w:br/>
      </w:r>
      <w:r>
        <w:br/>
        <w:t>Premium dashboard similar to modern fintech platforms.</w:t>
      </w:r>
      <w:r>
        <w:br/>
      </w:r>
      <w:r>
        <w:lastRenderedPageBreak/>
        <w:br/>
        <w:t>Dashboard Overview:</w:t>
      </w:r>
      <w:r>
        <w:br/>
        <w:t>- Total Investment</w:t>
      </w:r>
      <w:r>
        <w:br/>
        <w:t>- Active Investments</w:t>
      </w:r>
      <w:r>
        <w:br/>
        <w:t>- Matured Investments</w:t>
      </w:r>
      <w:r>
        <w:br/>
        <w:t>- Total Earnings</w:t>
      </w:r>
      <w:r>
        <w:br/>
        <w:t>- Wallet Balance</w:t>
      </w:r>
      <w:r>
        <w:br/>
      </w:r>
      <w:r>
        <w:br/>
        <w:t>Profile Management:</w:t>
      </w:r>
      <w:r>
        <w:br/>
        <w:t>- Upload Picture</w:t>
      </w:r>
      <w:r>
        <w:br/>
        <w:t>- Personal Details</w:t>
      </w:r>
      <w:r>
        <w:br/>
        <w:t>- Bank Details</w:t>
      </w:r>
      <w:r>
        <w:br/>
        <w:t>- KYC Verification</w:t>
      </w:r>
      <w:r>
        <w:br/>
      </w:r>
      <w:r>
        <w:br/>
        <w:t>Investment Marketplace:</w:t>
      </w:r>
      <w:r>
        <w:br/>
      </w:r>
      <w:r>
        <w:br/>
        <w:t>Starter Package – ₦100,000</w:t>
      </w:r>
      <w:r>
        <w:br/>
        <w:t>Bronze Package – ₦250,000</w:t>
      </w:r>
      <w:r>
        <w:br/>
        <w:t>Silver Package – ₦500,000</w:t>
      </w:r>
      <w:r>
        <w:br/>
        <w:t>Gold Package – ₦1,000,000</w:t>
      </w:r>
      <w:r>
        <w:br/>
        <w:t>Platinum Package – ₦5,000,000</w:t>
      </w:r>
      <w:r>
        <w:br/>
      </w:r>
      <w:r>
        <w:br/>
        <w:t>Admin can edit packages anytime.</w:t>
      </w:r>
      <w:r>
        <w:br/>
      </w:r>
      <w:r>
        <w:br/>
        <w:t>Payment Integration:</w:t>
      </w:r>
      <w:r>
        <w:br/>
        <w:t>- Paystack</w:t>
      </w:r>
      <w:r>
        <w:br/>
        <w:t>- Flutterwave</w:t>
      </w:r>
      <w:r>
        <w:br/>
        <w:t>- Bank Transfer</w:t>
      </w:r>
      <w:r>
        <w:br/>
      </w:r>
      <w:r>
        <w:br/>
        <w:t>Generate payment receipts automatically.</w:t>
      </w:r>
      <w:r>
        <w:br/>
      </w:r>
      <w:r>
        <w:br/>
        <w:t>Investment Tracking:</w:t>
      </w:r>
      <w:r>
        <w:br/>
        <w:t>- Investment ID</w:t>
      </w:r>
      <w:r>
        <w:br/>
        <w:t>- Package</w:t>
      </w:r>
      <w:r>
        <w:br/>
        <w:t>- Amount Invested</w:t>
      </w:r>
      <w:r>
        <w:br/>
        <w:t>- Date Started</w:t>
      </w:r>
      <w:r>
        <w:br/>
        <w:t>- Maturity Date</w:t>
      </w:r>
      <w:r>
        <w:br/>
        <w:t>- Current Status</w:t>
      </w:r>
      <w:r>
        <w:br/>
      </w:r>
      <w:r>
        <w:br/>
        <w:t>Live Countdown Timer:</w:t>
      </w:r>
      <w:r>
        <w:br/>
        <w:t>58 Days</w:t>
      </w:r>
      <w:r>
        <w:br/>
        <w:t>14 Hours</w:t>
      </w:r>
      <w:r>
        <w:br/>
        <w:t>27 Minutes</w:t>
      </w:r>
      <w:r>
        <w:br/>
      </w:r>
      <w:r>
        <w:lastRenderedPageBreak/>
        <w:t>40 Seconds</w:t>
      </w:r>
      <w:r>
        <w:br/>
      </w:r>
      <w:r>
        <w:br/>
        <w:t>Remaining until payout.</w:t>
      </w:r>
      <w:r>
        <w:br/>
      </w:r>
      <w:r>
        <w:br/>
        <w:t>Farm Performance Updates:</w:t>
      </w:r>
      <w:r>
        <w:br/>
        <w:t>- Farm Photos</w:t>
      </w:r>
      <w:r>
        <w:br/>
        <w:t>- Production Reports</w:t>
      </w:r>
      <w:r>
        <w:br/>
        <w:t>- Egg Production Statistics</w:t>
      </w:r>
      <w:r>
        <w:br/>
        <w:t>- Farm Activities</w:t>
      </w:r>
      <w:r>
        <w:br/>
      </w:r>
      <w:r>
        <w:br/>
        <w:t>Earnings Dashboard:</w:t>
      </w:r>
      <w:r>
        <w:br/>
        <w:t>- Expected Returns</w:t>
      </w:r>
      <w:r>
        <w:br/>
        <w:t>- Earnings History</w:t>
      </w:r>
      <w:r>
        <w:br/>
        <w:t>- Payout Dates</w:t>
      </w:r>
      <w:r>
        <w:br/>
        <w:t>- Withdrawal Status</w:t>
      </w:r>
      <w:r>
        <w:br/>
      </w:r>
      <w:r>
        <w:br/>
        <w:t>Withdrawal System:</w:t>
      </w:r>
      <w:r>
        <w:br/>
        <w:t>- Request Withdrawal</w:t>
      </w:r>
      <w:r>
        <w:br/>
        <w:t>- View Withdrawal History</w:t>
      </w:r>
      <w:r>
        <w:br/>
        <w:t>- Track Processing Status</w:t>
      </w:r>
      <w:r>
        <w:br/>
      </w:r>
      <w:r>
        <w:br/>
        <w:t>8. ADMIN PANEL</w:t>
      </w:r>
      <w:r>
        <w:br/>
      </w:r>
      <w:r>
        <w:br/>
        <w:t>Admin should be able to:</w:t>
      </w:r>
      <w:r>
        <w:br/>
      </w:r>
      <w:r>
        <w:br/>
        <w:t>Manage Users</w:t>
      </w:r>
      <w:r>
        <w:br/>
        <w:t>- Approve Investors</w:t>
      </w:r>
      <w:r>
        <w:br/>
        <w:t>- Suspend Users</w:t>
      </w:r>
      <w:r>
        <w:br/>
      </w:r>
      <w:r>
        <w:br/>
        <w:t>Manage Investments</w:t>
      </w:r>
      <w:r>
        <w:br/>
        <w:t>- Create Packages</w:t>
      </w:r>
      <w:r>
        <w:br/>
        <w:t>- Edit Packages</w:t>
      </w:r>
      <w:r>
        <w:br/>
        <w:t>- Pause Packages</w:t>
      </w:r>
      <w:r>
        <w:br/>
      </w:r>
      <w:r>
        <w:br/>
        <w:t>Manage Payments</w:t>
      </w:r>
      <w:r>
        <w:br/>
        <w:t>- Verify Transfers</w:t>
      </w:r>
      <w:r>
        <w:br/>
        <w:t>- Approve Payments</w:t>
      </w:r>
      <w:r>
        <w:br/>
      </w:r>
      <w:r>
        <w:br/>
        <w:t>Manage Website Content</w:t>
      </w:r>
      <w:r>
        <w:br/>
        <w:t>- Homepage</w:t>
      </w:r>
      <w:r>
        <w:br/>
        <w:t>- News</w:t>
      </w:r>
      <w:r>
        <w:br/>
        <w:t>- Products</w:t>
      </w:r>
      <w:r>
        <w:br/>
        <w:t>- Gallery</w:t>
      </w:r>
      <w:r>
        <w:br/>
      </w:r>
      <w:r>
        <w:lastRenderedPageBreak/>
        <w:br/>
        <w:t>Manage Investor Reports</w:t>
      </w:r>
      <w:r>
        <w:br/>
        <w:t>Upload:</w:t>
      </w:r>
      <w:r>
        <w:br/>
        <w:t>- Farm Photos</w:t>
      </w:r>
      <w:r>
        <w:br/>
        <w:t>- Production Reports</w:t>
      </w:r>
      <w:r>
        <w:br/>
        <w:t>- Financial Updates</w:t>
      </w:r>
      <w:r>
        <w:br/>
      </w:r>
      <w:r>
        <w:br/>
        <w:t>9. FUTURE PHASE FEATURES</w:t>
      </w:r>
      <w:r>
        <w:br/>
      </w:r>
      <w:r>
        <w:br/>
        <w:t>- Mobile App (Android &amp; iOS)</w:t>
      </w:r>
      <w:r>
        <w:br/>
        <w:t>- Referral Program</w:t>
      </w:r>
      <w:r>
        <w:br/>
        <w:t>- Farm Produce Marketplace</w:t>
      </w:r>
      <w:r>
        <w:br/>
        <w:t>- AI Farm Assistant</w:t>
      </w:r>
      <w:r>
        <w:br/>
      </w:r>
      <w:r>
        <w:br/>
        <w:t>Marketplace Products:</w:t>
      </w:r>
      <w:r>
        <w:br/>
        <w:t>- Eggs</w:t>
      </w:r>
      <w:r>
        <w:br/>
        <w:t>- Palm Oil</w:t>
      </w:r>
      <w:r>
        <w:br/>
        <w:t>- Vegetables</w:t>
      </w:r>
      <w:r>
        <w:br/>
        <w:t>- Garri</w:t>
      </w:r>
      <w:r>
        <w:br/>
      </w:r>
      <w:r>
        <w:br/>
        <w:t>AI Assistant should answer questions about:</w:t>
      </w:r>
      <w:r>
        <w:br/>
        <w:t>- Products</w:t>
      </w:r>
      <w:r>
        <w:br/>
        <w:t>- Investments</w:t>
      </w:r>
      <w:r>
        <w:br/>
        <w:t>- Farming Activities</w:t>
      </w:r>
      <w:r>
        <w:br/>
      </w:r>
      <w:r>
        <w:br/>
        <w:t>Recommended Technology Stack:</w:t>
      </w:r>
      <w:r>
        <w:br/>
        <w:t>- Frontend: Next.js + React</w:t>
      </w:r>
      <w:r>
        <w:br/>
        <w:t>- Backend: Node.js</w:t>
      </w:r>
      <w:r>
        <w:br/>
        <w:t>- Database: PostgreSQL</w:t>
      </w:r>
      <w:r>
        <w:br/>
        <w:t>- Authentication: JWT + OTP</w:t>
      </w:r>
      <w:r>
        <w:br/>
        <w:t>- Payment: Paystack &amp; Flutterwave</w:t>
      </w:r>
      <w:r>
        <w:br/>
        <w:t>- Hosting: AWS or Vercel</w:t>
      </w:r>
      <w:r>
        <w:br/>
        <w:t>- Admin Dashboard: React Admin</w:t>
      </w:r>
      <w:r>
        <w:br/>
      </w:r>
      <w:r>
        <w:br/>
        <w:t>This specification is detailed enough for a software development company to estimate cost, design wireframes, and begin building a professional GText Farms website and agricultural investment platform.</w:t>
      </w:r>
      <w:r>
        <w:br/>
      </w:r>
    </w:p>
    <w:sectPr w:rsidR="004B43D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987727">
    <w:abstractNumId w:val="8"/>
  </w:num>
  <w:num w:numId="2" w16cid:durableId="85538694">
    <w:abstractNumId w:val="6"/>
  </w:num>
  <w:num w:numId="3" w16cid:durableId="408121315">
    <w:abstractNumId w:val="5"/>
  </w:num>
  <w:num w:numId="4" w16cid:durableId="2024016594">
    <w:abstractNumId w:val="4"/>
  </w:num>
  <w:num w:numId="5" w16cid:durableId="379519723">
    <w:abstractNumId w:val="7"/>
  </w:num>
  <w:num w:numId="6" w16cid:durableId="472216862">
    <w:abstractNumId w:val="3"/>
  </w:num>
  <w:num w:numId="7" w16cid:durableId="913470940">
    <w:abstractNumId w:val="2"/>
  </w:num>
  <w:num w:numId="8" w16cid:durableId="380983292">
    <w:abstractNumId w:val="1"/>
  </w:num>
  <w:num w:numId="9" w16cid:durableId="902835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D91"/>
    <w:rsid w:val="0015074B"/>
    <w:rsid w:val="0027065D"/>
    <w:rsid w:val="0029639D"/>
    <w:rsid w:val="00326F90"/>
    <w:rsid w:val="00414FE1"/>
    <w:rsid w:val="004B43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003986"/>
  <w14:defaultImageDpi w14:val="300"/>
  <w15:docId w15:val="{4C8A9C0C-C4DD-4381-AF58-447821C1C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daramola</cp:lastModifiedBy>
  <cp:revision>2</cp:revision>
  <dcterms:created xsi:type="dcterms:W3CDTF">2026-06-17T13:59:00Z</dcterms:created>
  <dcterms:modified xsi:type="dcterms:W3CDTF">2026-06-17T13:59:00Z</dcterms:modified>
  <cp:category/>
</cp:coreProperties>
</file>